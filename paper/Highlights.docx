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6"/>
        </w:rPr>
        <w:t>Highlights</w:t>
      </w:r>
    </w:p>
    <w:p>
      <w:pPr>
        <w:spacing w:after="160"/>
      </w:pPr>
      <w:r>
        <w:t>LakeForcing: a σ-to-z coupling algorithm and open pipeline for hydrodynamic and wind-wave forcing of inland lakes to drive Lagrangian transport models</w:t>
      </w:r>
    </w:p>
    <w:p>
      <w:pPr>
        <w:pStyle w:val="ListBullet"/>
        <w:spacing w:after="60"/>
      </w:pPr>
      <w:r>
        <w:t>Open pipeline turns global open data into transport forcing for any inland lake</w:t>
      </w:r>
    </w:p>
    <w:p>
      <w:pPr>
        <w:pStyle w:val="ListBullet"/>
        <w:spacing w:after="60"/>
      </w:pPr>
      <w:r>
        <w:t>Reusable sigma-layer to z-level coupling links Delft3D-FLOW/WAVE to OpenDrift</w:t>
      </w:r>
    </w:p>
    <w:p>
      <w:pPr>
        <w:pStyle w:val="ListBullet"/>
        <w:spacing w:after="60"/>
      </w:pPr>
      <w:r>
        <w:t>Auto-builds a closed-lake Delft3D model from HydroLAKES/GLOBathy/DAHITI and ERA5</w:t>
      </w:r>
    </w:p>
    <w:p>
      <w:pPr>
        <w:pStyle w:val="ListBullet"/>
        <w:spacing w:after="60"/>
      </w:pPr>
      <w:r>
        <w:t>Exports CF NetCDF with 3-D currents, waves and surface Stokes drift</w:t>
      </w:r>
    </w:p>
    <w:p>
      <w:pPr>
        <w:pStyle w:val="ListBullet"/>
        <w:spacing w:after="60"/>
      </w:pPr>
      <w:r>
        <w:t>Runs unchanged on twelve lakes worldwide; open, pinned and CI-tested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